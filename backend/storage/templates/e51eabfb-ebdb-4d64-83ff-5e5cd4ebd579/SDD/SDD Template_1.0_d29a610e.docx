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Document</w:t>
      </w:r>
    </w:p>
    <w:p>
      <w:r>
        <w:t>This is a placeholder template file.</w:t>
      </w:r>
    </w:p>
    <w:p>
      <w:r>
        <w:t>Please replace this file with your actual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